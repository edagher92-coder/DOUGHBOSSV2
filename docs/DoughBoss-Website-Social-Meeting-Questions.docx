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0D0D"/>
          <w:sz w:val="44"/>
        </w:rPr>
        <w:t>Dough Boss — Website &amp; Social Pages</w:t>
      </w:r>
    </w:p>
    <w:p>
      <w:pPr>
        <w:jc w:val="center"/>
      </w:pPr>
      <w:r>
        <w:rPr>
          <w:i/>
          <w:color w:val="5A5A5A"/>
          <w:sz w:val="22"/>
        </w:rPr>
        <w:t>Client meeting questions  ·  23 Jun 2026</w:t>
      </w:r>
    </w:p>
    <w:p>
      <w:r>
        <w:rPr>
          <w:i/>
        </w:rPr>
        <w:t>This meeting is just about the Dough Boss website and your social pages — the look, the content, the menu we show, locations, getting it live, and your socials. (Ordering, payments, the POS and the Snow Boss side are a separate conversation.) Questions are grouped so we can run through them quickly.</w:t>
      </w:r>
    </w:p>
    <w:p>
      <w:pPr>
        <w:pStyle w:val="Heading1"/>
      </w:pPr>
      <w:r>
        <w:rPr>
          <w:color w:val="0D0D0D"/>
        </w:rPr>
        <w:t>Where things are right now</w:t>
      </w:r>
    </w:p>
    <w:p>
      <w:pPr>
        <w:pStyle w:val="ListBullet"/>
      </w:pPr>
      <w:r>
        <w:t>Your live site (doughboss.com.au) is in “Maintenance” mode, so it isn’t public. The pages exist (Home, Menu, Locations, About, Catering, Wholesale, Franchising) but there’s no real menu or content loaded yet.</w:t>
      </w:r>
    </w:p>
    <w:p>
      <w:pPr>
        <w:pStyle w:val="ListBullet"/>
      </w:pPr>
      <w:r>
        <w:t>We’ve built an interactive demo (the link we shared) to show the direction — an About/landing page, a browse-able menu with photos, your three shops with maps, and a clean black-and-white look. We’d love your sign-off on it.</w:t>
      </w:r>
    </w:p>
    <w:p>
      <w:pPr>
        <w:pStyle w:val="ListBullet"/>
      </w:pPr>
      <w:r>
        <w:t>On social, your SnowBoss Instagram (@snowbosssyd) is confirmed — we still need your Dough Boss handles.</w:t>
      </w:r>
    </w:p>
    <w:p>
      <w:pPr>
        <w:pStyle w:val="Heading1"/>
      </w:pPr>
      <w:r>
        <w:rPr>
          <w:color w:val="0D0D0D"/>
        </w:rPr>
        <w:t>1. What do you want from the site &amp; socials?</w:t>
      </w:r>
    </w:p>
    <w:p>
      <w:pPr>
        <w:pStyle w:val="ListBullet"/>
      </w:pPr>
      <w:r>
        <w:t>In a sentence — what should the website do for you (look great, show the menu, bring in foot traffic, take orders, get catering enquiries)?</w:t>
      </w:r>
    </w:p>
    <w:p>
      <w:pPr>
        <w:pStyle w:val="ListBullet"/>
      </w:pPr>
      <w:r>
        <w:t>Who’s the main audience (locals, students, office/catering)?</w:t>
      </w:r>
    </w:p>
    <w:p>
      <w:pPr>
        <w:pStyle w:val="ListBullet"/>
      </w:pPr>
      <w:r>
        <w:t>What’s the one thing you most want a visitor to do (see the menu, find a shop, order, call, follow you)?</w:t>
      </w:r>
    </w:p>
    <w:p>
      <w:pPr>
        <w:pStyle w:val="ListBullet"/>
      </w:pPr>
      <w:r>
        <w:t>Is there a date you’d like the new site live by?</w:t>
      </w:r>
    </w:p>
    <w:p>
      <w:pPr>
        <w:pStyle w:val="ListBullet"/>
      </w:pPr>
      <w:r>
        <w:t>Who’s our main contact and the final decision-maker on your side?</w:t>
      </w:r>
    </w:p>
    <w:p>
      <w:pPr>
        <w:pStyle w:val="Heading1"/>
      </w:pPr>
      <w:r>
        <w:rPr>
          <w:color w:val="0D0D0D"/>
        </w:rPr>
        <w:t>2. The demo — does it feel right?</w:t>
      </w:r>
    </w:p>
    <w:p>
      <w:r>
        <w:rPr>
          <w:b/>
          <w:i/>
          <w:color w:val="5A5A5A"/>
          <w:sz w:val="19"/>
        </w:rPr>
        <w:t xml:space="preserve">Heads-up — </w:t>
      </w:r>
      <w:r>
        <w:rPr>
          <w:i/>
          <w:color w:val="5A5A5A"/>
          <w:sz w:val="19"/>
        </w:rPr>
        <w:t>this is the main thing to walk through together.</w:t>
      </w:r>
    </w:p>
    <w:p>
      <w:pPr>
        <w:pStyle w:val="ListBullet"/>
      </w:pPr>
      <w:r>
        <w:t>Overall — does the look and feel match what you had in mind?</w:t>
      </w:r>
    </w:p>
    <w:p>
      <w:pPr>
        <w:pStyle w:val="ListBullet"/>
      </w:pPr>
      <w:r>
        <w:t>The About/landing page — does it draw people in, and is the story accurate?</w:t>
      </w:r>
    </w:p>
    <w:p>
      <w:pPr>
        <w:pStyle w:val="ListBullet"/>
      </w:pPr>
      <w:r>
        <w:t>The menu browsing experience — is this how you want customers to see your food?</w:t>
      </w:r>
    </w:p>
    <w:p>
      <w:pPr>
        <w:pStyle w:val="ListBullet"/>
      </w:pPr>
      <w:r>
        <w:t>Anything that feels wrong, missing, or “not us”?</w:t>
      </w:r>
    </w:p>
    <w:p>
      <w:pPr>
        <w:pStyle w:val="ListBullet"/>
      </w:pPr>
      <w:r>
        <w:t>Are you happy for us to build the real site in this direction?</w:t>
      </w:r>
    </w:p>
    <w:p>
      <w:pPr>
        <w:pStyle w:val="Heading1"/>
      </w:pPr>
      <w:r>
        <w:rPr>
          <w:color w:val="0D0D0D"/>
        </w:rPr>
        <w:t>3. Look &amp; feel</w:t>
      </w:r>
    </w:p>
    <w:p>
      <w:r>
        <w:rPr>
          <w:b/>
          <w:i/>
          <w:color w:val="5A5A5A"/>
          <w:sz w:val="19"/>
        </w:rPr>
        <w:t xml:space="preserve">Heads-up — </w:t>
      </w:r>
      <w:r>
        <w:rPr>
          <w:i/>
          <w:color w:val="5A5A5A"/>
          <w:sz w:val="19"/>
        </w:rPr>
        <w:t>we’ve already given the demo a black-and-white style.</w:t>
      </w:r>
    </w:p>
    <w:p>
      <w:pPr>
        <w:pStyle w:val="ListBullet"/>
      </w:pPr>
      <w:r>
        <w:t>Confirm the black-and-white look is the direction you want.</w:t>
      </w:r>
    </w:p>
    <w:p>
      <w:pPr>
        <w:pStyle w:val="ListBullet"/>
      </w:pPr>
      <w:r>
        <w:t>Do you have final logo files? Any brand colours or fonts you want kept?</w:t>
      </w:r>
    </w:p>
    <w:p>
      <w:pPr>
        <w:pStyle w:val="ListBullet"/>
      </w:pPr>
      <w:r>
        <w:t>Are you happy with the fonts in the demo, or do you have preferred ones?</w:t>
      </w:r>
    </w:p>
    <w:p>
      <w:pPr>
        <w:pStyle w:val="ListBullet"/>
      </w:pPr>
      <w:r>
        <w:t>Any websites or brands whose look you love, that we could take cues from?</w:t>
      </w:r>
    </w:p>
    <w:p>
      <w:pPr>
        <w:pStyle w:val="Heading1"/>
      </w:pPr>
      <w:r>
        <w:rPr>
          <w:color w:val="0D0D0D"/>
        </w:rPr>
        <w:t>4. Pages &amp; structure</w:t>
      </w:r>
    </w:p>
    <w:p>
      <w:pPr>
        <w:pStyle w:val="ListBullet"/>
      </w:pPr>
      <w:r>
        <w:t>Confirm the pages you want — Home, Menu, Locations, About, Catering, Contact — anything to add or remove?</w:t>
      </w:r>
    </w:p>
    <w:p>
      <w:pPr>
        <w:pStyle w:val="ListBullet"/>
      </w:pPr>
      <w:r>
        <w:t>Should Snow Boss appear on this website, or be a separate site? (it’s a page in the demo right now)</w:t>
      </w:r>
    </w:p>
    <w:p>
      <w:pPr>
        <w:pStyle w:val="ListBullet"/>
      </w:pPr>
      <w:r>
        <w:t>Do you want to keep the Wholesale and Franchising pages?</w:t>
      </w:r>
    </w:p>
    <w:p>
      <w:pPr>
        <w:pStyle w:val="ListBullet"/>
      </w:pPr>
      <w:r>
        <w:t>Would you like a specials/news section?</w:t>
      </w:r>
    </w:p>
    <w:p>
      <w:pPr>
        <w:pStyle w:val="Heading1"/>
      </w:pPr>
      <w:r>
        <w:rPr>
          <w:color w:val="0D0D0D"/>
        </w:rPr>
        <w:t>5. The menu (what we show on the site)</w:t>
      </w:r>
    </w:p>
    <w:p>
      <w:r>
        <w:rPr>
          <w:b/>
          <w:i/>
          <w:color w:val="5A5A5A"/>
          <w:sz w:val="19"/>
        </w:rPr>
        <w:t xml:space="preserve">Heads-up — </w:t>
      </w:r>
      <w:r>
        <w:rPr>
          <w:i/>
          <w:color w:val="5A5A5A"/>
          <w:sz w:val="19"/>
        </w:rPr>
        <w:t>the live site has no menu loaded, so we need the real one to build it.</w:t>
      </w:r>
    </w:p>
    <w:p>
      <w:pPr>
        <w:pStyle w:val="ListBullet"/>
      </w:pPr>
      <w:r>
        <w:t>Could you send us the full menu — items, short descriptions and prices? (a simple spreadsheet is perfect)</w:t>
      </w:r>
    </w:p>
    <w:p>
      <w:pPr>
        <w:pStyle w:val="ListBullet"/>
      </w:pPr>
      <w:r>
        <w:t>Confirm the menu sections: Manoush, Bites, Sweets, Drinks — right and complete?</w:t>
      </w:r>
    </w:p>
    <w:p>
      <w:pPr>
        <w:pStyle w:val="ListBullet"/>
      </w:pPr>
      <w:r>
        <w:t>Is the “Bites” menu available now, or coming soon?</w:t>
      </w:r>
    </w:p>
    <w:p>
      <w:pPr>
        <w:pStyle w:val="ListBullet"/>
      </w:pPr>
      <w:r>
        <w:t>Any combos or deals you’d like featured?</w:t>
      </w:r>
    </w:p>
    <w:p>
      <w:pPr>
        <w:pStyle w:val="ListBullet"/>
      </w:pPr>
      <w:r>
        <w:t>Do the items or prices differ between the three shops?</w:t>
      </w:r>
    </w:p>
    <w:p>
      <w:pPr>
        <w:pStyle w:val="ListBullet"/>
      </w:pPr>
      <w:r>
        <w:t>Should we show dietary tags (vegan / vegetarian / halal / gluten-free)?</w:t>
      </w:r>
    </w:p>
    <w:p>
      <w:pPr>
        <w:pStyle w:val="Heading1"/>
      </w:pPr>
      <w:r>
        <w:rPr>
          <w:color w:val="0D0D0D"/>
        </w:rPr>
        <w:t>6. Photos &amp; imagery</w:t>
      </w:r>
    </w:p>
    <w:p>
      <w:r>
        <w:rPr>
          <w:b/>
          <w:i/>
          <w:color w:val="5A5A5A"/>
          <w:sz w:val="19"/>
        </w:rPr>
        <w:t xml:space="preserve">Heads-up — </w:t>
      </w:r>
      <w:r>
        <w:rPr>
          <w:i/>
          <w:color w:val="5A5A5A"/>
          <w:sz w:val="19"/>
        </w:rPr>
        <w:t>for the demo we used some of your real photos plus a few AI-generated ones.</w:t>
      </w:r>
    </w:p>
    <w:p>
      <w:pPr>
        <w:pStyle w:val="ListBullet"/>
      </w:pPr>
      <w:r>
        <w:t>Do you have professional photos of the food and shops we can use? Who owns them?</w:t>
      </w:r>
    </w:p>
    <w:p>
      <w:pPr>
        <w:pStyle w:val="ListBullet"/>
      </w:pPr>
      <w:r>
        <w:t>Are AI-generated images OK as placeholders for launch, or would you prefer a proper photoshoot?</w:t>
      </w:r>
    </w:p>
    <w:p>
      <w:pPr>
        <w:pStyle w:val="ListBullet"/>
      </w:pPr>
      <w:r>
        <w:t>Can you send your logo files and any other brand graphics?</w:t>
      </w:r>
    </w:p>
    <w:p>
      <w:pPr>
        <w:pStyle w:val="ListBullet"/>
      </w:pPr>
      <w:r>
        <w:t>Would you like us to create social/marketing graphics for you too?</w:t>
      </w:r>
    </w:p>
    <w:p>
      <w:pPr>
        <w:pStyle w:val="Heading1"/>
      </w:pPr>
      <w:r>
        <w:rPr>
          <w:color w:val="0D0D0D"/>
        </w:rPr>
        <w:t>7. Your story &amp; wording</w:t>
      </w:r>
    </w:p>
    <w:p>
      <w:pPr>
        <w:pStyle w:val="ListBullet"/>
      </w:pPr>
      <w:r>
        <w:t>Is the “since 2014 / family recipes” story accurate to publish?</w:t>
      </w:r>
    </w:p>
    <w:p>
      <w:pPr>
        <w:pStyle w:val="ListBullet"/>
      </w:pPr>
      <w:r>
        <w:t>How would you describe the brand’s personality in a few words, so the wording sounds like you?</w:t>
      </w:r>
    </w:p>
    <w:p>
      <w:pPr>
        <w:pStyle w:val="ListBullet"/>
      </w:pPr>
      <w:r>
        <w:t>Do you have any existing copy or a brand guide we should follow?</w:t>
      </w:r>
    </w:p>
    <w:p>
      <w:pPr>
        <w:pStyle w:val="Heading1"/>
      </w:pPr>
      <w:r>
        <w:rPr>
          <w:color w:val="0D0D0D"/>
        </w:rPr>
        <w:t>8. Locations on the site</w:t>
      </w:r>
    </w:p>
    <w:p>
      <w:r>
        <w:rPr>
          <w:b/>
          <w:i/>
          <w:color w:val="5A5A5A"/>
          <w:sz w:val="19"/>
        </w:rPr>
        <w:t xml:space="preserve">Heads-up — </w:t>
      </w:r>
      <w:r>
        <w:rPr>
          <w:i/>
          <w:color w:val="5A5A5A"/>
          <w:sz w:val="19"/>
        </w:rPr>
        <w:t>please verify the details we have.</w:t>
      </w:r>
    </w:p>
    <w:p>
      <w:pPr>
        <w:pStyle w:val="ListBullet"/>
      </w:pPr>
      <w:r>
        <w:t>Confirm the three shops’ details to display — address, opening hours, phone:</w:t>
      </w:r>
    </w:p>
    <w:p>
      <w:pPr>
        <w:pStyle w:val="ListBullet2"/>
      </w:pPr>
      <w:r>
        <w:t>Bankstown — 462 Chapel Rd (Little Saigon Plaza), NSW 2200 · Mon–Fri 7am–2pm · (02) 8764 6783</w:t>
      </w:r>
    </w:p>
    <w:p>
      <w:pPr>
        <w:pStyle w:val="ListBullet2"/>
      </w:pPr>
      <w:r>
        <w:t>Roselands Centro — Shop MM03, Roselands Dr, NSW 2196 · daily 8am–3pm · 0466 353 133</w:t>
      </w:r>
    </w:p>
    <w:p>
      <w:pPr>
        <w:pStyle w:val="ListBullet2"/>
      </w:pPr>
      <w:r>
        <w:t>Revesby — 12/25 Selems Parade, NSW 2212 · 7 days 6:30am–2:30pm · (02) 9774 2286</w:t>
      </w:r>
    </w:p>
    <w:p>
      <w:pPr>
        <w:pStyle w:val="ListBullet"/>
      </w:pPr>
      <w:r>
        <w:t>Are all three open now? Any other shops to add?</w:t>
      </w:r>
    </w:p>
    <w:p>
      <w:pPr>
        <w:pStyle w:val="ListBullet"/>
      </w:pPr>
      <w:r>
        <w:t>For each shop, do you want pickup and/or delivery shown — and which areas you deliver to?</w:t>
      </w:r>
    </w:p>
    <w:p>
      <w:pPr>
        <w:pStyle w:val="Heading1"/>
      </w:pPr>
      <w:r>
        <w:rPr>
          <w:color w:val="0D0D0D"/>
        </w:rPr>
        <w:t>9. Online ordering (just the high level for now)</w:t>
      </w:r>
    </w:p>
    <w:p>
      <w:pPr>
        <w:pStyle w:val="ListBullet"/>
      </w:pPr>
      <w:r>
        <w:t>Do you want the website to take orders (pickup/delivery) at launch, or be a menu/brochure site for now with ordering added later?</w:t>
      </w:r>
    </w:p>
    <w:p>
      <w:pPr>
        <w:pStyle w:val="ListBullet"/>
      </w:pPr>
      <w:r>
        <w:t>If ordering: which shop(s) first, and how would you like to receive the orders?</w:t>
      </w:r>
    </w:p>
    <w:p>
      <w:pPr>
        <w:pStyle w:val="ListBullet"/>
      </w:pPr>
      <w:r>
        <w:t>(The detailed ordering, payments and POS setup is a separate conversation — we just need the direction here.)</w:t>
      </w:r>
    </w:p>
    <w:p>
      <w:pPr>
        <w:pStyle w:val="Heading1"/>
      </w:pPr>
      <w:r>
        <w:rPr>
          <w:color w:val="0D0D0D"/>
        </w:rPr>
        <w:t>10. Getting it live</w:t>
      </w:r>
    </w:p>
    <w:p>
      <w:r>
        <w:rPr>
          <w:b/>
          <w:i/>
          <w:color w:val="5A5A5A"/>
          <w:sz w:val="19"/>
        </w:rPr>
        <w:t xml:space="preserve">Heads-up — </w:t>
      </w:r>
      <w:r>
        <w:rPr>
          <w:i/>
          <w:color w:val="5A5A5A"/>
          <w:sz w:val="19"/>
        </w:rPr>
        <w:t>the current site is on an older setup and in Maintenance mode.</w:t>
      </w:r>
    </w:p>
    <w:p>
      <w:pPr>
        <w:pStyle w:val="ListBullet"/>
      </w:pPr>
      <w:r>
        <w:t>Are you happy for us to rebuild it properly and take it live?</w:t>
      </w:r>
    </w:p>
    <w:p>
      <w:pPr>
        <w:pStyle w:val="ListBullet"/>
      </w:pPr>
      <w:r>
        <w:t>Who controls the domain (doughboss.com.au) and the hosting login?</w:t>
      </w:r>
    </w:p>
    <w:p>
      <w:pPr>
        <w:pStyle w:val="ListBullet"/>
      </w:pPr>
      <w:r>
        <w:t>We’ll take a full backup before any changes — OK to proceed?</w:t>
      </w:r>
    </w:p>
    <w:p>
      <w:pPr>
        <w:pStyle w:val="ListBullet"/>
      </w:pPr>
      <w:r>
        <w:t>Soft launch first for you to review, then public — or straight to public?</w:t>
      </w:r>
    </w:p>
    <w:p>
      <w:pPr>
        <w:pStyle w:val="ListBullet"/>
      </w:pPr>
      <w:r>
        <w:t>After launch, who updates the site (menu, specials) — you or us?</w:t>
      </w:r>
    </w:p>
    <w:p>
      <w:pPr>
        <w:pStyle w:val="Heading1"/>
      </w:pPr>
      <w:r>
        <w:rPr>
          <w:color w:val="0D0D0D"/>
        </w:rPr>
        <w:t>11. Social media pages</w:t>
      </w:r>
    </w:p>
    <w:p>
      <w:r>
        <w:rPr>
          <w:b/>
          <w:i/>
          <w:color w:val="5A5A5A"/>
          <w:sz w:val="19"/>
        </w:rPr>
        <w:t xml:space="preserve">Heads-up — </w:t>
      </w:r>
      <w:r>
        <w:rPr>
          <w:i/>
          <w:color w:val="5A5A5A"/>
          <w:sz w:val="19"/>
        </w:rPr>
        <w:t>SnowBoss IG is @snowbosssyd; we still need your Dough Boss handles.</w:t>
      </w:r>
    </w:p>
    <w:p>
      <w:pPr>
        <w:pStyle w:val="ListBullet"/>
      </w:pPr>
      <w:r>
        <w:t>Confirm your handles — Instagram, Facebook, TikTok — for Dough Boss.</w:t>
      </w:r>
    </w:p>
    <w:p>
      <w:pPr>
        <w:pStyle w:val="ListBullet"/>
      </w:pPr>
      <w:r>
        <w:t>Who runs your social right now, and would you like us to help (setup, content, posting)?</w:t>
      </w:r>
    </w:p>
    <w:p>
      <w:pPr>
        <w:pStyle w:val="ListBullet"/>
      </w:pPr>
      <w:r>
        <w:t>Should the website link to your socials and show your Instagram feed?</w:t>
      </w:r>
    </w:p>
    <w:p>
      <w:pPr>
        <w:pStyle w:val="ListBullet"/>
      </w:pPr>
      <w:r>
        <w:t>Are your Google Business listings for each shop claimed and up to date (for reviews + Maps)?</w:t>
      </w:r>
    </w:p>
    <w:p>
      <w:pPr>
        <w:pStyle w:val="ListBullet"/>
      </w:pPr>
      <w:r>
        <w:t>Any launches or campaigns coming up we should design around?</w:t>
      </w:r>
    </w:p>
    <w:p>
      <w:pPr>
        <w:pStyle w:val="ListBullet"/>
      </w:pPr>
      <w:r>
        <w:t>How often would you like to post, and what kind of content (food, behind-the-scenes, offers)?</w:t>
      </w:r>
    </w:p>
    <w:p>
      <w:pPr>
        <w:pStyle w:val="Heading1"/>
      </w:pPr>
      <w:r>
        <w:rPr>
          <w:color w:val="0D0D0D"/>
        </w:rPr>
        <w:t>12. Access we’ll need</w:t>
      </w:r>
    </w:p>
    <w:p>
      <w:r>
        <w:rPr>
          <w:b/>
          <w:i/>
          <w:color w:val="5A5A5A"/>
          <w:sz w:val="19"/>
        </w:rPr>
        <w:t xml:space="preserve">Heads-up — </w:t>
      </w:r>
      <w:r>
        <w:rPr>
          <w:i/>
          <w:color w:val="5A5A5A"/>
          <w:sz w:val="19"/>
        </w:rPr>
        <w:t>please share securely — not in plain text. A password manager invite is ideal.</w:t>
      </w:r>
    </w:p>
    <w:p>
      <w:pPr>
        <w:pStyle w:val="ListBullet"/>
      </w:pPr>
      <w:r>
        <w:t>WordPress admin + hosting login.</w:t>
      </w:r>
    </w:p>
    <w:p>
      <w:pPr>
        <w:pStyle w:val="ListBullet"/>
      </w:pPr>
      <w:r>
        <w:t>Domain registrar / DNS access.</w:t>
      </w:r>
    </w:p>
    <w:p>
      <w:pPr>
        <w:pStyle w:val="ListBullet"/>
      </w:pPr>
      <w:r>
        <w:t>Social accounts (Instagram, Facebook, TikTok) and Google Business Profiles.</w:t>
      </w:r>
    </w:p>
    <w:p>
      <w:pPr>
        <w:pStyle w:val="ListBullet"/>
      </w:pPr>
      <w:r>
        <w:t>Logo and photo files.</w:t>
      </w:r>
    </w:p>
    <w:p>
      <w:pPr>
        <w:pStyle w:val="Heading1"/>
      </w:pPr>
      <w:r>
        <w:rPr>
          <w:color w:val="0D0D0D"/>
        </w:rPr>
        <w:t>13. What we need from you + next steps</w:t>
      </w:r>
    </w:p>
    <w:p>
      <w:pPr>
        <w:pStyle w:val="ListBullet"/>
      </w:pPr>
      <w:r>
        <w:t>The real menu — items, descriptions, prices (a spreadsheet).</w:t>
      </w:r>
    </w:p>
    <w:p>
      <w:pPr>
        <w:pStyle w:val="ListBullet"/>
      </w:pPr>
      <w:r>
        <w:t>Logo files and any photos (or your OK to use AI placeholders / arrange a shoot).</w:t>
      </w:r>
    </w:p>
    <w:p>
      <w:pPr>
        <w:pStyle w:val="ListBullet"/>
      </w:pPr>
      <w:r>
        <w:t>Confirmed shop details (addresses, hours, phones).</w:t>
      </w:r>
    </w:p>
    <w:p>
      <w:pPr>
        <w:pStyle w:val="ListBullet"/>
      </w:pPr>
      <w:r>
        <w:t>Your social handles + access, and the go-ahead to rebuild and take the site live (with a backup).</w:t>
      </w:r>
    </w:p>
    <w:p>
      <w:pPr>
        <w:pStyle w:val="ListBullet"/>
      </w:pPr>
      <w:r>
        <w:t>A target go-live date, and who maintains the site afterwards.</w:t>
      </w:r>
    </w:p>
    <w:p>
      <w:pPr>
        <w:pStyle w:val="Heading1"/>
      </w:pPr>
      <w:r>
        <w:rPr>
          <w:color w:val="0D0D0D"/>
        </w:rPr>
        <w:t>Already agreed (no need to revisit)</w:t>
      </w:r>
    </w:p>
    <w:p>
      <w:pPr>
        <w:pStyle w:val="ListBullet"/>
      </w:pPr>
      <w:r>
        <w:t>The black-and-white look.</w:t>
      </w:r>
    </w:p>
    <w:p>
      <w:pPr>
        <w:pStyle w:val="ListBullet"/>
      </w:pPr>
      <w:r>
        <w:t>Halal.</w:t>
      </w:r>
    </w:p>
    <w:p>
      <w:pPr>
        <w:pStyle w:val="ListBullet"/>
      </w:pPr>
      <w:r>
        <w:t>The three Sydney shops — Bankstown, Roselands Centro, Revesby.</w:t>
      </w:r>
    </w:p>
    <w:p>
      <w:pPr>
        <w:pStyle w:val="ListBullet"/>
      </w:pPr>
      <w:r>
        <w:t>Keeping the new “Bites” menu alongside manoush and sweets.</w:t>
      </w:r>
    </w:p>
    <w:p>
      <w:pPr>
        <w:pStyle w:val="ListBullet"/>
      </w:pPr>
      <w:r>
        <w:t>SnowBoss Instagram handle = @snowbosssyd.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