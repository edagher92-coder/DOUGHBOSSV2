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0D0D"/>
          <w:sz w:val="44"/>
        </w:rPr>
        <w:t>Dough Boss × Snow Boss</w:t>
      </w:r>
    </w:p>
    <w:p>
      <w:pPr>
        <w:jc w:val="center"/>
      </w:pPr>
      <w:r>
        <w:rPr>
          <w:i/>
          <w:color w:val="5A5A5A"/>
          <w:sz w:val="22"/>
        </w:rPr>
        <w:t>Client meeting — questions, confirmations &amp; open items  ·  prepared 23 Jun 2026</w:t>
      </w:r>
    </w:p>
    <w:p>
      <w:r>
        <w:rPr>
          <w:b w:val="0"/>
          <w:i/>
        </w:rPr>
        <w:t>Purpose: a structured agenda to confirm direction, lock down what we still need, and unblock the build (website, online ordering, menu, POS/voucher integration, Snow Boss launch, social &amp; creative). Grouped by theme; the shaded notes show what we already found so the questions are specific, not generic.</w:t>
      </w:r>
    </w:p>
    <w:p>
      <w:pPr>
        <w:pStyle w:val="Heading1"/>
      </w:pPr>
      <w:r>
        <w:rPr>
          <w:color w:val="0D0D0D"/>
        </w:rPr>
        <w:t>Where things stand (so we don't re-ask the obvious)</w:t>
      </w:r>
    </w:p>
    <w:p>
      <w:pPr>
        <w:pStyle w:val="ListBullet"/>
      </w:pPr>
      <w:r>
        <w:t>Live site (doughboss.com.au): in Maintenance mode; brochure pages exist (Home, Menu, Locations, About Us, Catering, Wholesale, Franchising, Terms, Privacy). It runs an OLD DoughBoss plugin (v2.0.0).</w:t>
      </w:r>
    </w:p>
    <w:p>
      <w:pPr>
        <w:pStyle w:val="ListBullet"/>
      </w:pPr>
      <w:r>
        <w:t>Live site is essentially unconfigured for ordering: NO menu items entered, settings still placeholder (currency USD, GST 0%, generic pizza sizes &amp; toppings), and the multi-shop locations table doesn't exist yet (pre-2.4.0).</w:t>
      </w:r>
    </w:p>
    <w:p>
      <w:pPr>
        <w:pStyle w:val="ListBullet"/>
      </w:pPr>
      <w:r>
        <w:t>New plugin (built, v2.5.0+): menu builder, cookie cart + checkout, multi-shop locations + routing, catering with deposits, Stripe (off by default), real-time Live Order Board (KDS), and a POSPal POS connector (foundation built). Not yet deployed live.</w:t>
      </w:r>
    </w:p>
    <w:p>
      <w:pPr>
        <w:pStyle w:val="ListBullet"/>
      </w:pPr>
      <w:r>
        <w:t>Interactive concept demo (GitHub Pages): About landing, browse-and-order menu with real + AI food photos, floating cart + checkout, a Snow Boss page with an Instagram-gated student voucher that issues a real code and redeems in the cart, 3 real shops with maps, a black-and-white colour scheme, and @snowbosssyd in the footer.</w:t>
      </w:r>
    </w:p>
    <w:p>
      <w:pPr>
        <w:pStyle w:val="ListBullet"/>
      </w:pPr>
      <w:r>
        <w:t>POSPal POS: linked to the Revesby store only; discount-coupon model chosen; integration plan drafted for orders + catering + vouchers; free tier is 300 API calls/day.</w:t>
      </w:r>
    </w:p>
    <w:p>
      <w:pPr>
        <w:pStyle w:val="Heading1"/>
      </w:pPr>
      <w:r>
        <w:rPr>
          <w:color w:val="0D0D0D"/>
        </w:rPr>
        <w:t>1. Strategic direction &amp; priorities</w:t>
      </w:r>
    </w:p>
    <w:p>
      <w:pPr>
        <w:pStyle w:val="ListBullet"/>
      </w:pPr>
      <w:r>
        <w:t>What is the #1 priority for the next 1–3 months — launching online ordering, the Snow Boss Bankstown opening, social/marketing, or wholesale/franchising growth?</w:t>
      </w:r>
    </w:p>
    <w:p>
      <w:pPr>
        <w:pStyle w:val="ListBullet"/>
      </w:pPr>
      <w:r>
        <w:t>What does success look like at 6 and 12 months?</w:t>
      </w:r>
    </w:p>
    <w:p>
      <w:pPr>
        <w:pStyle w:val="ListBullet"/>
      </w:pPr>
      <w:r>
        <w:t>Are we building Dough Boss on its own, or the combined Dough Boss × Snow Boss brand from the start?</w:t>
      </w:r>
    </w:p>
    <w:p>
      <w:pPr>
        <w:pStyle w:val="ListBullet"/>
      </w:pPr>
      <w:r>
        <w:t>Who signs off decisions, and what's the budget envelope for this phase?</w:t>
      </w:r>
    </w:p>
    <w:p>
      <w:pPr>
        <w:pStyle w:val="ListBullet"/>
      </w:pPr>
      <w:r>
        <w:t>Any hard deadlines/events to work back from (Snow Boss opening, uni semester start for the student voucher, a campaign date)?</w:t>
      </w:r>
    </w:p>
    <w:p>
      <w:pPr>
        <w:pStyle w:val="ListBullet"/>
      </w:pPr>
      <w:r>
        <w:t>Preferred build order: website + ordering first, or POS + voucher integration first?</w:t>
      </w:r>
    </w:p>
    <w:p>
      <w:pPr>
        <w:pStyle w:val="Heading1"/>
      </w:pPr>
      <w:r>
        <w:rPr>
          <w:color w:val="0D0D0D"/>
        </w:rPr>
        <w:t>2. Brand &amp; identity</w:t>
      </w:r>
    </w:p>
    <w:p>
      <w:pPr>
        <w:pStyle w:val="ListBullet"/>
      </w:pPr>
      <w:r>
        <w:t>Confirm the trading names and how they relate — "Dough Boss", "Snow Boss", "Dough x Snow / DOUGHXSNOW", "Snow Flow". Which is customer-facing, and where?</w:t>
      </w:r>
    </w:p>
    <w:p>
      <w:pPr>
        <w:pStyle w:val="ListBullet"/>
      </w:pPr>
      <w:r>
        <w:t>Do we have final logo files (vector/SVG; mono + colour) for each brand, plus any brand guidelines/fonts?</w:t>
      </w:r>
    </w:p>
    <w:p>
      <w:pPr>
        <w:pStyle w:val="ListBullet"/>
      </w:pPr>
      <w:r>
        <w:t>Confirm taglines — e.g. "Dough by day, snow by night" for the partnership; and the core Dough Boss line.</w:t>
      </w:r>
    </w:p>
    <w:p>
      <w:pPr>
        <w:pStyle w:val="ListBullet"/>
      </w:pPr>
      <w:r>
        <w:t>Is the "Lebanese bakery since 2014 / recipes through generations" story accurate to publish?</w:t>
      </w:r>
    </w:p>
    <w:p>
      <w:pPr>
        <w:pStyle w:val="ListBullet"/>
      </w:pPr>
      <w:r>
        <w:t>Halal — confirm certification (which certifier) and how you want it displayed.</w:t>
      </w:r>
    </w:p>
    <w:p>
      <w:pPr>
        <w:pStyle w:val="Heading1"/>
      </w:pPr>
      <w:r>
        <w:rPr>
          <w:color w:val="0D0D0D"/>
        </w:rPr>
        <w:t>3. Colour scheme &amp; visual design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we've already applied a full black-and-white scheme to the demo.</w:t>
      </w:r>
    </w:p>
    <w:p>
      <w:pPr>
        <w:pStyle w:val="ListBullet"/>
      </w:pPr>
      <w:r>
        <w:t>Confirm black-and-white is the final direction.</w:t>
      </w:r>
    </w:p>
    <w:p>
      <w:pPr>
        <w:pStyle w:val="ListBullet"/>
      </w:pPr>
      <w:r>
        <w:t>Functional colours (dietary tags VG/V/H/GF, success/error states, kitchen lanes) — keep for usability, or go strictly monochrome? (we recommend keeping them).</w:t>
      </w:r>
    </w:p>
    <w:p>
      <w:pPr>
        <w:pStyle w:val="ListBullet"/>
      </w:pPr>
      <w:r>
        <w:t>Is any single accent colour allowed, or strictly black/white/grey?</w:t>
      </w:r>
    </w:p>
    <w:p>
      <w:pPr>
        <w:pStyle w:val="ListBullet"/>
      </w:pPr>
      <w:r>
        <w:t>Should Snow Boss keep a distinct identity or fully share the B&amp;W system?</w:t>
      </w:r>
    </w:p>
    <w:p>
      <w:pPr>
        <w:pStyle w:val="ListBullet"/>
      </w:pPr>
      <w:r>
        <w:t>Typography — approve Bebas Neue (display) + Barlow (body) as used in the demo, or supply preferred fonts?</w:t>
      </w:r>
    </w:p>
    <w:p>
      <w:pPr>
        <w:pStyle w:val="Heading1"/>
      </w:pPr>
      <w:r>
        <w:rPr>
          <w:color w:val="0D0D0D"/>
        </w:rPr>
        <w:t>4. The demo / proof-of-concept — validation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the demo is the thing to walk through together.</w:t>
      </w:r>
    </w:p>
    <w:p>
      <w:pPr>
        <w:pStyle w:val="ListBullet"/>
      </w:pPr>
      <w:r>
        <w:t>Overall — does the direction and feel match your vision?</w:t>
      </w:r>
    </w:p>
    <w:p>
      <w:pPr>
        <w:pStyle w:val="ListBullet"/>
      </w:pPr>
      <w:r>
        <w:t>About/landing page — does it pull the buyer in enough; is the copy accurate?</w:t>
      </w:r>
    </w:p>
    <w:p>
      <w:pPr>
        <w:pStyle w:val="ListBullet"/>
      </w:pPr>
      <w:r>
        <w:t>Browse-and-order with the floating cart — is this the ordering experience you want?</w:t>
      </w:r>
    </w:p>
    <w:p>
      <w:pPr>
        <w:pStyle w:val="ListBullet"/>
      </w:pPr>
      <w:r>
        <w:t>The Snow Boss page + student voucher flow (follow both brands → unlock → get a code → redeem) — validate the concept and the offer.</w:t>
      </w:r>
    </w:p>
    <w:p>
      <w:pPr>
        <w:pStyle w:val="ListBullet"/>
      </w:pPr>
      <w:r>
        <w:t>Anything wrong, missing, or off-brand in the demo?</w:t>
      </w:r>
    </w:p>
    <w:p>
      <w:pPr>
        <w:pStyle w:val="ListBullet"/>
      </w:pPr>
      <w:r>
        <w:t>Is the demo link internal-only, or OK to share with staff/stakeholders/investors?</w:t>
      </w:r>
    </w:p>
    <w:p>
      <w:pPr>
        <w:pStyle w:val="Heading1"/>
      </w:pPr>
      <w:r>
        <w:rPr>
          <w:color w:val="0D0D0D"/>
        </w:rPr>
        <w:t>5. Website build &amp; go-live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live site is on an old plugin, in Maintenance mode, with no menu data.</w:t>
      </w:r>
    </w:p>
    <w:p>
      <w:pPr>
        <w:pStyle w:val="ListBullet"/>
      </w:pPr>
      <w:r>
        <w:t>Plan: deploy the new plugin onto the current site and rebuild, or a full new build/redesign to match the demo?</w:t>
      </w:r>
    </w:p>
    <w:p>
      <w:pPr>
        <w:pStyle w:val="ListBullet"/>
      </w:pPr>
      <w:r>
        <w:t>Keep the current theme/look, or move to the demo's look &amp; feel?</w:t>
      </w:r>
    </w:p>
    <w:p>
      <w:pPr>
        <w:pStyle w:val="ListBullet"/>
      </w:pPr>
      <w:r>
        <w:t>Confirm the page structure (Home, Menu, Order, Catering, Locations, About, Wholesale, Franchising, Snow Boss, Contact).</w:t>
      </w:r>
    </w:p>
    <w:p>
      <w:pPr>
        <w:pStyle w:val="ListBullet"/>
      </w:pPr>
      <w:r>
        <w:t>Domains: keep doughboss.com.au — any others (snowboss/doughxsnow)? Who controls the registrar + DNS?</w:t>
      </w:r>
    </w:p>
    <w:p>
      <w:pPr>
        <w:pStyle w:val="ListBullet"/>
      </w:pPr>
      <w:r>
        <w:t>Hosting/host — and approval to take a fresh UpdraftPlus backup before we deploy.</w:t>
      </w:r>
    </w:p>
    <w:p>
      <w:pPr>
        <w:pStyle w:val="ListBullet"/>
      </w:pPr>
      <w:r>
        <w:t>Target go-live date; soft launch vs public launch.</w:t>
      </w:r>
    </w:p>
    <w:p>
      <w:pPr>
        <w:pStyle w:val="ListBullet"/>
      </w:pPr>
      <w:r>
        <w:t>Who owns ongoing content updates (menu, prices, specials) after launch?</w:t>
      </w:r>
    </w:p>
    <w:p>
      <w:pPr>
        <w:pStyle w:val="Heading1"/>
      </w:pPr>
      <w:r>
        <w:rPr>
          <w:color w:val="0D0D0D"/>
        </w:rPr>
        <w:t>6. Menu — items, prices, categories, combos, sizes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the live menu is EMPTY and settings are placeholder (USD, no GST, pizza toppings). This is the single biggest thing we need from you.</w:t>
      </w:r>
    </w:p>
    <w:p>
      <w:pPr>
        <w:pStyle w:val="ListBullet"/>
      </w:pPr>
      <w:r>
        <w:t>Please provide the REAL menu — every item, description and price (a spreadsheet is ideal).</w:t>
      </w:r>
    </w:p>
    <w:p>
      <w:pPr>
        <w:pStyle w:val="ListBullet"/>
      </w:pPr>
      <w:r>
        <w:t>Confirm categories: Manoush, Bites, Sweets, Drinks — correct and complete? Any others (platters, breakfast, coffee)?</w:t>
      </w:r>
    </w:p>
    <w:p>
      <w:pPr>
        <w:pStyle w:val="ListBullet"/>
      </w:pPr>
      <w:r>
        <w:t>Bites menu — is it live now or coming soon? Confirm items + prices.</w:t>
      </w:r>
    </w:p>
    <w:p>
      <w:pPr>
        <w:pStyle w:val="ListBullet2"/>
      </w:pPr>
      <w:r>
        <w:t>We currently show: Falafel, Cheese Sambousek, Kibbeh, Chicken Wings, Chips — accurate?</w:t>
      </w:r>
    </w:p>
    <w:p>
      <w:pPr>
        <w:pStyle w:val="ListBullet"/>
      </w:pPr>
      <w:r>
        <w:t>Combos — please define them: which combos exist (e.g. manoush + drink, student combo), what's included, and prices? (the voucher references a "manoush combo").</w:t>
      </w:r>
    </w:p>
    <w:p>
      <w:pPr>
        <w:pStyle w:val="ListBullet"/>
      </w:pPr>
      <w:r>
        <w:t>Sizes/variants — do items have sizes? (the plugin currently holds generic pizza sizes 10"/12"/16" — we'll remove/replace).</w:t>
      </w:r>
    </w:p>
    <w:p>
      <w:pPr>
        <w:pStyle w:val="ListBullet"/>
      </w:pPr>
      <w:r>
        <w:t>Extras/add-ons — the real list + prices (replace the pepperoni/mushroom defaults).</w:t>
      </w:r>
    </w:p>
    <w:p>
      <w:pPr>
        <w:pStyle w:val="ListBullet"/>
      </w:pPr>
      <w:r>
        <w:t>Confirm pricing is AUD and GST-inclusive (10%).</w:t>
      </w:r>
    </w:p>
    <w:p>
      <w:pPr>
        <w:pStyle w:val="ListBullet"/>
      </w:pPr>
      <w:r>
        <w:t>Do menu or prices differ by shop (Bankstown vs Roselands vs Revesby)?</w:t>
      </w:r>
    </w:p>
    <w:p>
      <w:pPr>
        <w:pStyle w:val="ListBullet"/>
      </w:pPr>
      <w:r>
        <w:t>Dietary flags per item (VG/V/H/GF) and the source for allergen info.</w:t>
      </w:r>
    </w:p>
    <w:p>
      <w:pPr>
        <w:pStyle w:val="ListBullet"/>
      </w:pPr>
      <w:r>
        <w:t>Sold-out / availability — who toggles items per shop, and how often?</w:t>
      </w:r>
    </w:p>
    <w:p>
      <w:pPr>
        <w:pStyle w:val="ListBullet"/>
      </w:pPr>
      <w:r>
        <w:t>Which items have real photos vs need new ones (see §7).</w:t>
      </w:r>
    </w:p>
    <w:p>
      <w:pPr>
        <w:pStyle w:val="Heading1"/>
      </w:pPr>
      <w:r>
        <w:rPr>
          <w:color w:val="0D0D0D"/>
        </w:rPr>
        <w:t>7. Photography &amp; creative assets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we pulled some real photos from the site and generated AI photos for Bites, Drinks and Snow Boss desserts for the demo.</w:t>
      </w:r>
    </w:p>
    <w:p>
      <w:pPr>
        <w:pStyle w:val="ListBullet"/>
      </w:pPr>
      <w:r>
        <w:t>Which real product photos can we use, and who owns the rights / source of truth?</w:t>
      </w:r>
    </w:p>
    <w:p>
      <w:pPr>
        <w:pStyle w:val="ListBullet"/>
      </w:pPr>
      <w:r>
        <w:t>Are AI-generated placeholders acceptable for launch, or do you want a proper photoshoot?</w:t>
      </w:r>
    </w:p>
    <w:p>
      <w:pPr>
        <w:pStyle w:val="ListBullet"/>
      </w:pPr>
      <w:r>
        <w:t>Do we need hero/lifestyle shots, shopfront photos, and team/story photos?</w:t>
      </w:r>
    </w:p>
    <w:p>
      <w:pPr>
        <w:pStyle w:val="ListBullet"/>
      </w:pPr>
      <w:r>
        <w:t>Please supply logo + brand asset files (vector) for Dough Boss and Snow Boss.</w:t>
      </w:r>
    </w:p>
    <w:p>
      <w:pPr>
        <w:pStyle w:val="ListBullet"/>
      </w:pPr>
      <w:r>
        <w:t>Do you want us to produce social/marketing graphics? (we have Canva, Adobe and Gemini image tools available).</w:t>
      </w:r>
    </w:p>
    <w:p>
      <w:pPr>
        <w:pStyle w:val="Heading1"/>
      </w:pPr>
      <w:r>
        <w:rPr>
          <w:color w:val="0D0D0D"/>
        </w:rPr>
        <w:t>8. Locations &amp; operations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the demo uses 3 shops; the live DB has no locations yet.</w:t>
      </w:r>
    </w:p>
    <w:p>
      <w:pPr>
        <w:pStyle w:val="ListBullet"/>
      </w:pPr>
      <w:r>
        <w:t>Confirm the three shops and details (verify what we used):</w:t>
      </w:r>
    </w:p>
    <w:p>
      <w:pPr>
        <w:pStyle w:val="ListBullet2"/>
      </w:pPr>
      <w:r>
        <w:t>Bankstown — 462 Chapel Rd (Little Saigon Plaza, cnr Kitchener Pde &amp; French Ave), NSW 2200 · Mon–Fri 7am–2pm · (02) 8764 6783</w:t>
      </w:r>
    </w:p>
    <w:p>
      <w:pPr>
        <w:pStyle w:val="ListBullet2"/>
      </w:pPr>
      <w:r>
        <w:t>Roselands Centro — Shop MM03, Roselands Dr, NSW 2196 · daily 8am–3pm · 0466 353 133</w:t>
      </w:r>
    </w:p>
    <w:p>
      <w:pPr>
        <w:pStyle w:val="ListBullet2"/>
      </w:pPr>
      <w:r>
        <w:t>Revesby — 12/25 Selems Parade, NSW 2212 · 7 days 6:30am–2:30pm · (02) 9774 2286</w:t>
      </w:r>
    </w:p>
    <w:p>
      <w:pPr>
        <w:pStyle w:val="ListBullet"/>
      </w:pPr>
      <w:r>
        <w:t>Are all three open now? Any other locations, or closures/relocations planned?</w:t>
      </w:r>
    </w:p>
    <w:p>
      <w:pPr>
        <w:pStyle w:val="ListBullet"/>
      </w:pPr>
      <w:r>
        <w:t>Pickup and/or delivery per shop? Delivery zones/postcodes and fees per shop?</w:t>
      </w:r>
    </w:p>
    <w:p>
      <w:pPr>
        <w:pStyle w:val="ListBullet"/>
      </w:pPr>
      <w:r>
        <w:t>Prep times / order-ahead lead times per shop?</w:t>
      </w:r>
    </w:p>
    <w:p>
      <w:pPr>
        <w:pStyle w:val="ListBullet"/>
      </w:pPr>
      <w:r>
        <w:t>Which shop is head office, and where should online + catering orders route?</w:t>
      </w:r>
    </w:p>
    <w:p>
      <w:pPr>
        <w:pStyle w:val="Heading1"/>
      </w:pPr>
      <w:r>
        <w:rPr>
          <w:color w:val="0D0D0D"/>
        </w:rPr>
        <w:t>9. Catering, wholesale &amp; franchising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there are existing Catering, Wholesale and Franchising pages, and a catering system (with deposits) in the new plugin.</w:t>
      </w:r>
    </w:p>
    <w:p>
      <w:pPr>
        <w:pStyle w:val="ListBullet"/>
      </w:pPr>
      <w:r>
        <w:t>Catering packages — tiers, min/max headcount, price (per head?), deposit %, lead time, and what's included?</w:t>
      </w:r>
    </w:p>
    <w:p>
      <w:pPr>
        <w:pStyle w:val="ListBullet"/>
      </w:pPr>
      <w:r>
        <w:t>Wholesale — who do you supply, and is online wholesale ordering in scope now or later?</w:t>
      </w:r>
    </w:p>
    <w:p>
      <w:pPr>
        <w:pStyle w:val="ListBullet"/>
      </w:pPr>
      <w:r>
        <w:t>Franchising — is this an active direction, and what do you need on the site for it?</w:t>
      </w:r>
    </w:p>
    <w:p>
      <w:pPr>
        <w:pStyle w:val="Heading1"/>
      </w:pPr>
      <w:r>
        <w:rPr>
          <w:color w:val="0D0D0D"/>
        </w:rPr>
        <w:t>10. Online ordering &amp; payments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Stripe is scaffolded in the plugin but off by default.</w:t>
      </w:r>
    </w:p>
    <w:p>
      <w:pPr>
        <w:pStyle w:val="ListBullet"/>
      </w:pPr>
      <w:r>
        <w:t>Go live with online ordering for pickup/delivery? Which shop(s) first?</w:t>
      </w:r>
    </w:p>
    <w:p>
      <w:pPr>
        <w:pStyle w:val="ListBullet"/>
      </w:pPr>
      <w:r>
        <w:t>Take card online via Stripe? If so, do you have a Stripe account (who owns it), and can you provide test + live keys securely? Or pay-at-pickup only to start?</w:t>
      </w:r>
    </w:p>
    <w:p>
      <w:pPr>
        <w:pStyle w:val="ListBullet"/>
      </w:pPr>
      <w:r>
        <w:t>How should each shop receive orders — the Live Order Board tablet, a receipt printer, SMS, email?</w:t>
      </w:r>
    </w:p>
    <w:p>
      <w:pPr>
        <w:pStyle w:val="ListBullet"/>
      </w:pPr>
      <w:r>
        <w:t>Receipt printing / KDS hardware at each shop?</w:t>
      </w:r>
    </w:p>
    <w:p>
      <w:pPr>
        <w:pStyle w:val="ListBullet"/>
      </w:pPr>
      <w:r>
        <w:t>Minimum order, delivery radius, and any surcharges (public holiday, card surcharge)?</w:t>
      </w:r>
    </w:p>
    <w:p>
      <w:pPr>
        <w:pStyle w:val="Heading1"/>
      </w:pPr>
      <w:r>
        <w:rPr>
          <w:color w:val="0D0D0D"/>
        </w:rPr>
        <w:t>11. POS integration (POSPal) — Revesby pilot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POSPal is linked to Revesby only; we've chosen the discount-coupon model and built the connector foundation.</w:t>
      </w:r>
    </w:p>
    <w:p>
      <w:pPr>
        <w:pStyle w:val="ListBullet"/>
      </w:pPr>
      <w:r>
        <w:t>Is POSPal the POS at all shops, or Revesby only for now? When will Bankstown &amp; Roselands get POSPal — and will they be separate POSPal accounts/areas?</w:t>
      </w:r>
    </w:p>
    <w:p>
      <w:pPr>
        <w:pStyle w:val="ListBullet"/>
      </w:pPr>
      <w:r>
        <w:t>Confirm the Open Platform appId/appKey are production, who manages the POSPal account, and that we can set the key as a server environment variable on the host.</w:t>
      </w:r>
    </w:p>
    <w:p>
      <w:pPr>
        <w:pStyle w:val="ListBullet"/>
      </w:pPr>
      <w:r>
        <w:t>Do the $5 / $10 discount coupon rules already exist in the POSPal back office, or should we create them? Confirm the exact discount mechanics.</w:t>
      </w:r>
    </w:p>
    <w:p>
      <w:pPr>
        <w:pStyle w:val="ListBullet"/>
      </w:pPr>
      <w:r>
        <w:t>OK to push online orders + catering into POSPal (as online orders / 网单)? Confirm the product list source of truth (POSPal vs the website).</w:t>
      </w:r>
    </w:p>
    <w:p>
      <w:pPr>
        <w:pStyle w:val="ListBullet"/>
      </w:pPr>
      <w:r>
        <w:t>The free tier is 300 API calls/day — approve a paid quota upgrade with POSPal before order volume goes live.</w:t>
      </w:r>
    </w:p>
    <w:p>
      <w:pPr>
        <w:pStyle w:val="ListBullet"/>
      </w:pPr>
      <w:r>
        <w:t>Who can validate the POS proof-of-concept at Revesby (run a test coupon/transaction with us)?</w:t>
      </w:r>
    </w:p>
    <w:p>
      <w:pPr>
        <w:pStyle w:val="ListBullet"/>
      </w:pPr>
      <w:r>
        <w:t>We still need to confirm POSPal's exact coupon grant/verify endpoints and whether they offer a redemption callback (we'll confirm via POSPal docs/support).</w:t>
      </w:r>
    </w:p>
    <w:p>
      <w:pPr>
        <w:pStyle w:val="Heading1"/>
      </w:pPr>
      <w:r>
        <w:rPr>
          <w:color w:val="0D0D0D"/>
        </w:rPr>
        <w:t>12. Vouchers, promotions &amp; loyalty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the demo issues a real SNOW- code and redeems it in the cart.</w:t>
      </w:r>
    </w:p>
    <w:p>
      <w:pPr>
        <w:pStyle w:val="ListBullet"/>
      </w:pPr>
      <w:r>
        <w:t>Student voucher ($5 manoush + $10 snow) — confirm the offer, terms (one per student? student-email verification?), validity dates, single-use, and which shop(s).</w:t>
      </w:r>
    </w:p>
    <w:p>
      <w:pPr>
        <w:pStyle w:val="ListBullet"/>
      </w:pPr>
      <w:r>
        <w:t>It's themed for the Snow Boss Bankstown launch but only Revesby has POS today — pilot at Revesby/online, or wait for Bankstown POS?</w:t>
      </w:r>
    </w:p>
    <w:p>
      <w:pPr>
        <w:pStyle w:val="ListBullet"/>
      </w:pPr>
      <w:r>
        <w:t>Other promos/campaigns planned (launch offers, combos, happy hour)?</w:t>
      </w:r>
    </w:p>
    <w:p>
      <w:pPr>
        <w:pStyle w:val="ListBullet"/>
      </w:pPr>
      <w:r>
        <w:t>Gift cards / stored-value — in scope now or later? (POSPal supports member stored value).</w:t>
      </w:r>
    </w:p>
    <w:p>
      <w:pPr>
        <w:pStyle w:val="ListBullet"/>
      </w:pPr>
      <w:r>
        <w:t>Loyalty/points program — interested? (POSPal has members + points).</w:t>
      </w:r>
    </w:p>
    <w:p>
      <w:pPr>
        <w:pStyle w:val="Heading1"/>
      </w:pPr>
      <w:r>
        <w:rPr>
          <w:color w:val="0D0D0D"/>
        </w:rPr>
        <w:t>13. Snow Boss partnership &amp; Bankstown flagship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there's a separate DOUGHXSNOW repo we can't access yet, plus several "Snow Flow" repos.</w:t>
      </w:r>
    </w:p>
    <w:p>
      <w:pPr>
        <w:pStyle w:val="ListBullet"/>
      </w:pPr>
      <w:r>
        <w:t>What is Snow Boss exactly (loaded snow desserts?), and what's the nature of the partnership (joint venture, same owners, licensing)?</w:t>
      </w:r>
    </w:p>
    <w:p>
      <w:pPr>
        <w:pStyle w:val="ListBullet"/>
      </w:pPr>
      <w:r>
        <w:t>Confirm the Bankstown flagship at 462 Chapel Rd and the opening date (the demo says Aug 2026) — accurate?</w:t>
      </w:r>
    </w:p>
    <w:p>
      <w:pPr>
        <w:pStyle w:val="ListBullet"/>
      </w:pPr>
      <w:r>
        <w:t>Will Dough Boss + Snow Boss share one storefront/website, or be separate sites?</w:t>
      </w:r>
    </w:p>
    <w:p>
      <w:pPr>
        <w:pStyle w:val="ListBullet"/>
      </w:pPr>
      <w:r>
        <w:t>Snow Boss menu — items + prices for launch.</w:t>
      </w:r>
    </w:p>
    <w:p>
      <w:pPr>
        <w:pStyle w:val="ListBullet"/>
      </w:pPr>
      <w:r>
        <w:t>Please grant us access to the DOUGHXSNOW repo so we can integrate the coming-soon page and everything we've built.</w:t>
      </w:r>
    </w:p>
    <w:p>
      <w:pPr>
        <w:pStyle w:val="ListBullet"/>
      </w:pPr>
      <w:r>
        <w:t>How does "Snow Flow" relate to Snow Boss (there are several Snow Flow projects)?</w:t>
      </w:r>
    </w:p>
    <w:p>
      <w:pPr>
        <w:pStyle w:val="Heading1"/>
      </w:pPr>
      <w:r>
        <w:rPr>
          <w:color w:val="0D0D0D"/>
        </w:rPr>
        <w:t>14. Social media &amp; marketing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SnowBoss IG @snowbosssyd is confirmed; the demo's Dough Boss links assume @doughboss.</w:t>
      </w:r>
    </w:p>
    <w:p>
      <w:pPr>
        <w:pStyle w:val="ListBullet"/>
      </w:pPr>
      <w:r>
        <w:t>Confirm all handles — Dough Boss Instagram / Facebook / TikTok; and that both brands' accounts exist and are live (the voucher's follow-gate depends on it).</w:t>
      </w:r>
    </w:p>
    <w:p>
      <w:pPr>
        <w:pStyle w:val="ListBullet"/>
      </w:pPr>
      <w:r>
        <w:t>Who manages social, and do you want us to set up / produce content? (there are SOCIALAUTOMATION and SNOWFLOWSOCIALS repos).</w:t>
      </w:r>
    </w:p>
    <w:p>
      <w:pPr>
        <w:pStyle w:val="ListBullet"/>
      </w:pPr>
      <w:r>
        <w:t>Do you have a Meta Business / ad account (for pixel/CAPI + ads) and TikTok? Can we get access?</w:t>
      </w:r>
    </w:p>
    <w:p>
      <w:pPr>
        <w:pStyle w:val="ListBullet"/>
      </w:pPr>
      <w:r>
        <w:t>Google Business Profiles per shop — claimed and managed (for reviews + maps)?</w:t>
      </w:r>
    </w:p>
    <w:p>
      <w:pPr>
        <w:pStyle w:val="ListBullet"/>
      </w:pPr>
      <w:r>
        <w:t>Is there a launch marketing plan + budget (Snow Boss opening, student campaign)?</w:t>
      </w:r>
    </w:p>
    <w:p>
      <w:pPr>
        <w:pStyle w:val="Heading1"/>
      </w:pPr>
      <w:r>
        <w:rPr>
          <w:color w:val="0D0D0D"/>
        </w:rPr>
        <w:t>15. Accounts &amp; access we'll need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please share securely — not in plain chat/email; ideally via a password manager or env/secret.</w:t>
      </w:r>
    </w:p>
    <w:p>
      <w:pPr>
        <w:pStyle w:val="ListBullet"/>
      </w:pPr>
      <w:r>
        <w:t>POSPal Open Platform (have Revesby; need the others when provisioned).</w:t>
      </w:r>
    </w:p>
    <w:p>
      <w:pPr>
        <w:pStyle w:val="ListBullet"/>
      </w:pPr>
      <w:r>
        <w:t>Stripe (account + test/live keys + webhook signing secret).</w:t>
      </w:r>
    </w:p>
    <w:p>
      <w:pPr>
        <w:pStyle w:val="ListBullet"/>
      </w:pPr>
      <w:r>
        <w:t>Domain registrar + DNS access.</w:t>
      </w:r>
    </w:p>
    <w:p>
      <w:pPr>
        <w:pStyle w:val="ListBullet"/>
      </w:pPr>
      <w:r>
        <w:t>WordPress hosting / admin (we have the WPVibe connection; confirm backup + deploy go-ahead).</w:t>
      </w:r>
    </w:p>
    <w:p>
      <w:pPr>
        <w:pStyle w:val="ListBullet"/>
      </w:pPr>
      <w:r>
        <w:t>GitHub access to DOUGHXSNOW and the social repos.</w:t>
      </w:r>
    </w:p>
    <w:p>
      <w:pPr>
        <w:pStyle w:val="ListBullet"/>
      </w:pPr>
      <w:r>
        <w:t>Google — Gemini API key (set as env), and Google Business Profiles.</w:t>
      </w:r>
    </w:p>
    <w:p>
      <w:pPr>
        <w:pStyle w:val="ListBullet"/>
      </w:pPr>
      <w:r>
        <w:t>Adobe / Canva (for asset production).</w:t>
      </w:r>
    </w:p>
    <w:p>
      <w:pPr>
        <w:pStyle w:val="ListBullet"/>
      </w:pPr>
      <w:r>
        <w:t>Meta Business (IG/FB + ads) and TikTok.</w:t>
      </w:r>
    </w:p>
    <w:p>
      <w:pPr>
        <w:pStyle w:val="ListBullet"/>
      </w:pPr>
      <w:r>
        <w:t>An email/domain mailbox for order + enquiry notifications.</w:t>
      </w:r>
    </w:p>
    <w:p>
      <w:pPr>
        <w:pStyle w:val="Heading1"/>
      </w:pPr>
      <w:r>
        <w:rPr>
          <w:color w:val="0D0D0D"/>
        </w:rPr>
        <w:t>16. Legal, compliance &amp; data</w:t>
      </w:r>
    </w:p>
    <w:p>
      <w:r>
        <w:rPr>
          <w:b/>
          <w:i/>
          <w:color w:val="5A5A5A"/>
          <w:sz w:val="19"/>
        </w:rPr>
        <w:t xml:space="preserve">Context — </w:t>
      </w:r>
      <w:r>
        <w:rPr>
          <w:i/>
          <w:color w:val="5A5A5A"/>
          <w:sz w:val="19"/>
        </w:rPr>
        <w:t>we'll be sending customer phone/email to POSPal, a China-hosted POS, for in-store redemption and orders.</w:t>
      </w:r>
    </w:p>
    <w:p>
      <w:pPr>
        <w:pStyle w:val="ListBullet"/>
      </w:pPr>
      <w:r>
        <w:t>Halal certification details + how to display.</w:t>
      </w:r>
    </w:p>
    <w:p>
      <w:pPr>
        <w:pStyle w:val="ListBullet"/>
      </w:pPr>
      <w:r>
        <w:t>Allergen/dietary disclaimer wording and its source.</w:t>
      </w:r>
    </w:p>
    <w:p>
      <w:pPr>
        <w:pStyle w:val="ListBullet"/>
      </w:pPr>
      <w:r>
        <w:t>Privacy — confirm consent wording for sharing customer phone/email with the POS (offshore/.cn processing) and we'll update the Privacy Policy. Are you OK with offshore data processing?</w:t>
      </w:r>
    </w:p>
    <w:p>
      <w:pPr>
        <w:pStyle w:val="ListBullet"/>
      </w:pPr>
      <w:r>
        <w:t>Gift-card / voucher terms (AU rules — e.g. minimum expiry) and the voucher T&amp;Cs.</w:t>
      </w:r>
    </w:p>
    <w:p>
      <w:pPr>
        <w:pStyle w:val="ListBullet"/>
      </w:pPr>
      <w:r>
        <w:t>Ordering terms + refund/cancellation policy (especially catering deposits).</w:t>
      </w:r>
    </w:p>
    <w:p>
      <w:pPr>
        <w:pStyle w:val="ListBullet"/>
      </w:pPr>
      <w:r>
        <w:t>Business entity details for receipts/invoices — is it one entity or per-shop (the POSPal account reads "Dough Boss Revesby")?</w:t>
      </w:r>
    </w:p>
    <w:p>
      <w:pPr>
        <w:pStyle w:val="Heading1"/>
      </w:pPr>
      <w:r>
        <w:rPr>
          <w:color w:val="0D0D0D"/>
        </w:rPr>
        <w:t>17. Content &amp; copy</w:t>
      </w:r>
    </w:p>
    <w:p>
      <w:pPr>
        <w:pStyle w:val="ListBullet"/>
      </w:pPr>
      <w:r>
        <w:t>Confirm the About-us story and brand voice (we drafted copy in the demo).</w:t>
      </w:r>
    </w:p>
    <w:p>
      <w:pPr>
        <w:pStyle w:val="ListBullet"/>
      </w:pPr>
      <w:r>
        <w:t>SEO priorities — suburbs, "manoush near me", catering, etc.</w:t>
      </w:r>
    </w:p>
    <w:p>
      <w:pPr>
        <w:pStyle w:val="ListBullet"/>
      </w:pPr>
      <w:r>
        <w:t>Any existing copy or brand book we should follow?</w:t>
      </w:r>
    </w:p>
    <w:p>
      <w:pPr>
        <w:pStyle w:val="Heading1"/>
      </w:pPr>
      <w:r>
        <w:rPr>
          <w:color w:val="0D0D0D"/>
        </w:rPr>
        <w:t>18. Open decisions / risks to flag (for awareness)</w:t>
      </w:r>
    </w:p>
    <w:p>
      <w:pPr>
        <w:pStyle w:val="ListBullet"/>
      </w:pPr>
      <w:r>
        <w:t>B&amp;W functional-colour decision (we kept them) — confirm.</w:t>
      </w:r>
    </w:p>
    <w:p>
      <w:pPr>
        <w:pStyle w:val="ListBullet"/>
      </w:pPr>
      <w:r>
        <w:t>KDS: POSPal becomes the in-store kitchen board, and the plugin's board becomes a customer-facing order-tracking mirror — agree?</w:t>
      </w:r>
    </w:p>
    <w:p>
      <w:pPr>
        <w:pStyle w:val="ListBullet"/>
      </w:pPr>
      <w:r>
        <w:t>POSPal 300/day quota → needs a paid upgrade before order volume.</w:t>
      </w:r>
    </w:p>
    <w:p>
      <w:pPr>
        <w:pStyle w:val="ListBullet"/>
      </w:pPr>
      <w:r>
        <w:t>Bankstown-themed student voucher vs Revesby-only POS access today.</w:t>
      </w:r>
    </w:p>
    <w:p>
      <w:pPr>
        <w:pStyle w:val="ListBullet"/>
      </w:pPr>
      <w:r>
        <w:t>Live site is well behind the new build (plugin 2.0.0 vs 2.5.0+) — needs a deploy plan + backup.</w:t>
      </w:r>
    </w:p>
    <w:p>
      <w:pPr>
        <w:pStyle w:val="ListBullet"/>
      </w:pPr>
      <w:r>
        <w:t>Single-use voucher has a small cross-channel race (acceptable for a low-value offer; needs your sign-off).</w:t>
      </w:r>
    </w:p>
    <w:p>
      <w:pPr>
        <w:pStyle w:val="Heading1"/>
      </w:pPr>
      <w:r>
        <w:rPr>
          <w:color w:val="0D0D0D"/>
        </w:rPr>
        <w:t>19. What we need from you + next steps</w:t>
      </w:r>
    </w:p>
    <w:p>
      <w:pPr>
        <w:pStyle w:val="ListBullet"/>
      </w:pPr>
      <w:r>
        <w:t>The real menu — items, prices, descriptions, categories, combos, sizes (a spreadsheet).</w:t>
      </w:r>
    </w:p>
    <w:p>
      <w:pPr>
        <w:pStyle w:val="ListBullet"/>
      </w:pPr>
      <w:r>
        <w:t>Final logos/brand assets + photos (or approve a shoot / AI placeholders).</w:t>
      </w:r>
    </w:p>
    <w:p>
      <w:pPr>
        <w:pStyle w:val="ListBullet"/>
      </w:pPr>
      <w:r>
        <w:t>Confirmed shop details (addresses, hours, phones).</w:t>
      </w:r>
    </w:p>
    <w:p>
      <w:pPr>
        <w:pStyle w:val="ListBullet"/>
      </w:pPr>
      <w:r>
        <w:t>Accounts &amp; keys per §15.</w:t>
      </w:r>
    </w:p>
    <w:p>
      <w:pPr>
        <w:pStyle w:val="ListBullet"/>
      </w:pPr>
      <w:r>
        <w:t>Go-ahead to deploy the new plugin to live (with a backup) + a go-live date.</w:t>
      </w:r>
    </w:p>
    <w:p>
      <w:pPr>
        <w:pStyle w:val="ListBullet"/>
      </w:pPr>
      <w:r>
        <w:t>Access to the DOUGHXSNOW repo.</w:t>
      </w:r>
    </w:p>
    <w:p>
      <w:pPr>
        <w:pStyle w:val="ListBullet"/>
      </w:pPr>
      <w:r>
        <w:t>Decisions on the items in §18.</w:t>
      </w:r>
    </w:p>
    <w:p>
      <w:pPr>
        <w:pStyle w:val="ListBullet"/>
      </w:pPr>
      <w:r>
        <w:t>Agreed scope, timeline and who-does-what.</w:t>
      </w:r>
    </w:p>
    <w:p>
      <w:pPr>
        <w:pStyle w:val="Heading1"/>
      </w:pPr>
      <w:r>
        <w:rPr>
          <w:color w:val="0D0D0D"/>
        </w:rPr>
        <w:t>Appendix — already confirmed (let's not re-litigate)</w:t>
      </w:r>
    </w:p>
    <w:p>
      <w:pPr>
        <w:pStyle w:val="ListBullet"/>
      </w:pPr>
      <w:r>
        <w:t>Black-and-white colour scheme (applied to the demo).</w:t>
      </w:r>
    </w:p>
    <w:p>
      <w:pPr>
        <w:pStyle w:val="ListBullet"/>
      </w:pPr>
      <w:r>
        <w:t>Keep halal.</w:t>
      </w:r>
    </w:p>
    <w:p>
      <w:pPr>
        <w:pStyle w:val="ListBullet"/>
      </w:pPr>
      <w:r>
        <w:t>Locations reframed to the 3 real Sydney shops (Bankstown, Roselands Centro, Revesby).</w:t>
      </w:r>
    </w:p>
    <w:p>
      <w:pPr>
        <w:pStyle w:val="ListBullet"/>
      </w:pPr>
      <w:r>
        <w:t>Keep the new "Bites" menu alongside manoush + sweets.</w:t>
      </w:r>
    </w:p>
    <w:p>
      <w:pPr>
        <w:pStyle w:val="ListBullet"/>
      </w:pPr>
      <w:r>
        <w:t>POSPal POS = Revesby for now; discount-coupon voucher model; orders + catering + vouchers over one connector.</w:t>
      </w:r>
    </w:p>
    <w:p>
      <w:pPr>
        <w:pStyle w:val="ListBullet"/>
      </w:pPr>
      <w:r>
        <w:t>SnowBoss Instagram handle = @snowbosssyd.</w:t>
      </w:r>
    </w:p>
    <w:p>
      <w:pPr>
        <w:pStyle w:val="ListBullet"/>
      </w:pPr>
      <w:r>
        <w:t>Architecture: the plugin/website is the source of truth for issuance, money and audit; POSPal handles in-store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